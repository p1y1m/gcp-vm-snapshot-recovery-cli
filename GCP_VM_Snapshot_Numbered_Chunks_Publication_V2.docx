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5CC61" w14:textId="1E2C2C4D" w:rsidR="00605D38" w:rsidRPr="00605D38" w:rsidRDefault="00605D38" w:rsidP="00605D38">
      <w:pPr>
        <w:pStyle w:val="Ttulo1"/>
        <w:jc w:val="center"/>
      </w:pPr>
      <w:r w:rsidRPr="00605D38">
        <w:t>Recreating a Google Compute Engine Debian VM from a Snapshot</w:t>
      </w:r>
    </w:p>
    <w:p w14:paraId="2EDC8EAA" w14:textId="2A01AE43" w:rsidR="00605D38" w:rsidRPr="00605D38" w:rsidRDefault="00605D38" w:rsidP="00605D38">
      <w:pPr>
        <w:jc w:val="center"/>
        <w:rPr>
          <w:b/>
          <w:bCs/>
        </w:rPr>
      </w:pPr>
      <w:r w:rsidRPr="00605D38">
        <w:rPr>
          <w:b/>
          <w:bCs/>
        </w:rPr>
        <w:t>Author: Pedro Yanez Melendez.</w:t>
      </w:r>
    </w:p>
    <w:p w14:paraId="1FDB4FAB" w14:textId="547CF023" w:rsidR="00A74FA4" w:rsidRDefault="003A383A">
      <w:pPr>
        <w:pStyle w:val="Ttulo1"/>
      </w:pPr>
      <w:proofErr w:type="gramStart"/>
      <w:r>
        <w:t>Brief summary</w:t>
      </w:r>
      <w:proofErr w:type="gramEnd"/>
    </w:p>
    <w:p w14:paraId="3B8C095F" w14:textId="77777777" w:rsidR="00A74FA4" w:rsidRDefault="003A383A">
      <w:pPr>
        <w:pStyle w:val="Listaconvietas"/>
        <w:spacing w:after="40"/>
      </w:pPr>
      <w:r>
        <w:t>I recreated an existing Debian-based Google Compute Engine VM from a boot disk snapshot using Google Cloud Shell and the gcloud CLI.</w:t>
      </w:r>
    </w:p>
    <w:p w14:paraId="50F8FDF5" w14:textId="77777777" w:rsidR="00A74FA4" w:rsidRDefault="003A383A">
      <w:pPr>
        <w:pStyle w:val="Listaconvietas"/>
        <w:spacing w:after="40"/>
      </w:pPr>
      <w:r>
        <w:t>I first tested a direct instance move command, but the CLI rejected it because that command is no longer supported.</w:t>
      </w:r>
    </w:p>
    <w:p w14:paraId="7B337C16" w14:textId="77777777" w:rsidR="00A74FA4" w:rsidRDefault="003A383A">
      <w:pPr>
        <w:pStyle w:val="Listaconvietas"/>
        <w:spacing w:after="40"/>
      </w:pPr>
      <w:r>
        <w:t>I then used the practical path: create a snapshot from the original boot disk and recreate the VM in the target zone.</w:t>
      </w:r>
    </w:p>
    <w:p w14:paraId="012C6144" w14:textId="77777777" w:rsidR="00A74FA4" w:rsidRDefault="003A383A">
      <w:pPr>
        <w:pStyle w:val="Listaconvietas"/>
        <w:spacing w:after="40"/>
      </w:pPr>
      <w:r>
        <w:t>The first VM creation attempt returned a disk-size validation error because the new disk was smaller than the snapshot.</w:t>
      </w:r>
    </w:p>
    <w:p w14:paraId="1E9C1831" w14:textId="77777777" w:rsidR="00A74FA4" w:rsidRDefault="003A383A">
      <w:pPr>
        <w:pStyle w:val="Listaconvietas"/>
        <w:spacing w:after="40"/>
      </w:pPr>
      <w:r>
        <w:t>I corrected the disk size, created the new VM, and verified the important output from the CLI.</w:t>
      </w:r>
    </w:p>
    <w:p w14:paraId="6558C2E7" w14:textId="77777777" w:rsidR="00A74FA4" w:rsidRDefault="003A383A">
      <w:pPr>
        <w:pStyle w:val="Listaconvietas"/>
        <w:spacing w:after="40"/>
      </w:pPr>
      <w:r>
        <w:t>After the VM was running, I repaired Chrome Remote Desktop because the service was masked or in a failed state.</w:t>
      </w:r>
    </w:p>
    <w:p w14:paraId="1939F89E" w14:textId="77777777" w:rsidR="00A74FA4" w:rsidRDefault="003A383A">
      <w:pPr>
        <w:pStyle w:val="Listaconvietas"/>
        <w:spacing w:after="40"/>
      </w:pPr>
      <w:r>
        <w:t>I replaced only sensitive values with obvious fake data; I kept zones, regions, machine type, service names, and VM names readable.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96"/>
      </w:tblGrid>
      <w:tr w:rsidR="00A74FA4" w14:paraId="7FB9E11F" w14:textId="77777777" w:rsidTr="00FC7F98">
        <w:trPr>
          <w:jc w:val="center"/>
        </w:trPr>
        <w:tc>
          <w:tcPr>
            <w:tcW w:w="10496" w:type="dxa"/>
            <w:tcBorders>
              <w:top w:val="single" w:sz="6" w:space="0" w:color="BFDBFE"/>
              <w:left w:val="single" w:sz="6" w:space="0" w:color="BFDBFE"/>
              <w:bottom w:val="single" w:sz="6" w:space="0" w:color="BFDBFE"/>
              <w:right w:val="single" w:sz="6" w:space="0" w:color="BFDBFE"/>
            </w:tcBorders>
            <w:shd w:val="clear" w:color="auto" w:fill="EFF6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03755A" w14:textId="252FE613" w:rsidR="00A74FA4" w:rsidRDefault="003A383A">
            <w:r>
              <w:rPr>
                <w:b/>
                <w:color w:val="111827"/>
                <w:sz w:val="19"/>
              </w:rPr>
              <w:t>Publication note on sensitive data</w:t>
            </w:r>
            <w:r>
              <w:br/>
            </w:r>
            <w:r>
              <w:rPr>
                <w:color w:val="1F2937"/>
                <w:sz w:val="18"/>
              </w:rPr>
              <w:t>Fake values are used only where publishing real data could create unnecessary risk: account/email, Google Cloud project ID, public IP address, OAuth authorization code, and host configuration ID.</w:t>
            </w:r>
            <w:r>
              <w:br/>
            </w:r>
            <w:r>
              <w:rPr>
                <w:color w:val="1F2937"/>
                <w:sz w:val="18"/>
              </w:rPr>
              <w:t>Examples: my_email@gmail.com, my-gcp-project-8675xx84, 34.176.XX.181, 4/</w:t>
            </w:r>
            <w:proofErr w:type="spellStart"/>
            <w:r>
              <w:rPr>
                <w:color w:val="1F2937"/>
                <w:sz w:val="18"/>
              </w:rPr>
              <w:t>fake_authorization_code</w:t>
            </w:r>
            <w:proofErr w:type="spellEnd"/>
            <w:r>
              <w:rPr>
                <w:color w:val="1F2937"/>
                <w:sz w:val="18"/>
              </w:rPr>
              <w:t>_.</w:t>
            </w:r>
            <w:r>
              <w:br/>
            </w:r>
            <w:r>
              <w:rPr>
                <w:color w:val="1F2937"/>
                <w:sz w:val="18"/>
              </w:rPr>
              <w:t>I did not replace normal technical context such as us-central1-a, us-central1-c, southamerica-west1-b, southamerica-west1, e2-standard-2, Debian, systemd, or chrome-remote-desktop.</w:t>
            </w:r>
          </w:p>
        </w:tc>
      </w:tr>
    </w:tbl>
    <w:p w14:paraId="3D4A52F9" w14:textId="77777777" w:rsidR="00A74FA4" w:rsidRDefault="003A383A">
      <w:pPr>
        <w:pStyle w:val="Ttulo1"/>
      </w:pPr>
      <w:r>
        <w:t>Explanation by numbered code chunk</w:t>
      </w:r>
    </w:p>
    <w:p w14:paraId="675DE7B5" w14:textId="77777777" w:rsidR="00A74FA4" w:rsidRDefault="003A383A">
      <w:pPr>
        <w:spacing w:before="80" w:after="20"/>
      </w:pPr>
      <w:r>
        <w:rPr>
          <w:b/>
          <w:color w:val="111827"/>
        </w:rPr>
        <w:t>C1 - I prepared Cloud Shell and selected the default Compute Engine zone.</w:t>
      </w:r>
    </w:p>
    <w:p w14:paraId="188EEF03" w14:textId="77777777" w:rsidR="00A74FA4" w:rsidRDefault="003A383A">
      <w:pPr>
        <w:spacing w:after="60"/>
      </w:pPr>
      <w:r>
        <w:rPr>
          <w:sz w:val="19"/>
        </w:rPr>
        <w:t>I set the default Compute Engine zone for the session so the following commands were shorter and less error-prone.</w:t>
      </w:r>
    </w:p>
    <w:p w14:paraId="3E73FAEA" w14:textId="77777777" w:rsidR="00A74FA4" w:rsidRDefault="003A383A">
      <w:pPr>
        <w:spacing w:before="80" w:after="20"/>
      </w:pPr>
      <w:r>
        <w:rPr>
          <w:b/>
          <w:color w:val="111827"/>
        </w:rPr>
        <w:t>C2 - I tested the direct VM move command and the CLI rejected that path.</w:t>
      </w:r>
    </w:p>
    <w:p w14:paraId="026DBF06" w14:textId="77777777" w:rsidR="00A74FA4" w:rsidRDefault="003A383A">
      <w:pPr>
        <w:spacing w:after="60"/>
      </w:pPr>
      <w:r>
        <w:rPr>
          <w:sz w:val="19"/>
        </w:rPr>
        <w:t>The direct move command was not available anymore, so the correct operational decision was to recreate the VM from a boot disk snapshot instead of trying to force a removed command.</w:t>
      </w:r>
    </w:p>
    <w:p w14:paraId="4745FEC1" w14:textId="77777777" w:rsidR="00A74FA4" w:rsidRDefault="003A383A">
      <w:pPr>
        <w:spacing w:before="80" w:after="20"/>
      </w:pPr>
      <w:r>
        <w:rPr>
          <w:b/>
          <w:color w:val="111827"/>
        </w:rPr>
        <w:t>C3 - I created a timestamped snapshot from the original boot disk.</w:t>
      </w:r>
    </w:p>
    <w:p w14:paraId="634B0715" w14:textId="77777777" w:rsidR="00A74FA4" w:rsidRDefault="003A383A">
      <w:pPr>
        <w:spacing w:after="60"/>
      </w:pPr>
      <w:r>
        <w:rPr>
          <w:sz w:val="19"/>
        </w:rPr>
        <w:t>I captured the active project ID into a variable, generated a timestamped snapshot name, and created the snapshot in southamerica-west1.</w:t>
      </w:r>
    </w:p>
    <w:p w14:paraId="505BA0B9" w14:textId="77777777" w:rsidR="00A74FA4" w:rsidRDefault="003A383A">
      <w:pPr>
        <w:spacing w:before="80" w:after="20"/>
      </w:pPr>
      <w:r>
        <w:rPr>
          <w:b/>
          <w:color w:val="111827"/>
        </w:rPr>
        <w:t>C4 - The first VM recreation attempt returned a disk-size validation error.</w:t>
      </w:r>
    </w:p>
    <w:p w14:paraId="6631A8DB" w14:textId="224CC875" w:rsidR="00A74FA4" w:rsidRDefault="003A383A">
      <w:pPr>
        <w:spacing w:after="60"/>
      </w:pPr>
      <w:r>
        <w:rPr>
          <w:sz w:val="19"/>
        </w:rPr>
        <w:t>I requested a 20 GB boot disk, but the snapshot required at least 25 GB, so Google Cloud rejected the request.</w:t>
      </w:r>
    </w:p>
    <w:p w14:paraId="1A27B69F" w14:textId="77777777" w:rsidR="00A74FA4" w:rsidRDefault="003A383A">
      <w:pPr>
        <w:spacing w:before="80" w:after="20"/>
      </w:pPr>
      <w:r>
        <w:rPr>
          <w:b/>
          <w:color w:val="111827"/>
        </w:rPr>
        <w:t>C5 - I reran the VM creation with the valid 25 GB boot disk size.</w:t>
      </w:r>
    </w:p>
    <w:p w14:paraId="0095BC2B" w14:textId="77777777" w:rsidR="00A74FA4" w:rsidRDefault="003A383A">
      <w:pPr>
        <w:spacing w:after="60"/>
      </w:pPr>
      <w:r>
        <w:rPr>
          <w:sz w:val="19"/>
        </w:rPr>
        <w:t>After correcting the disk size, the VM was created successfully in southamerica-west1-b with the selected e2-standard-2 machine type.</w:t>
      </w:r>
    </w:p>
    <w:p w14:paraId="0B607F43" w14:textId="77777777" w:rsidR="00A74FA4" w:rsidRDefault="003A383A">
      <w:pPr>
        <w:spacing w:before="80" w:after="20"/>
      </w:pPr>
      <w:r>
        <w:rPr>
          <w:b/>
          <w:color w:val="111827"/>
        </w:rPr>
        <w:t>C6 - I connected to the recreated Debian VM and kept only useful session information.</w:t>
      </w:r>
    </w:p>
    <w:p w14:paraId="0FFEE551" w14:textId="77777777" w:rsidR="00A74FA4" w:rsidRDefault="003A383A">
      <w:pPr>
        <w:spacing w:after="60"/>
      </w:pPr>
      <w:r>
        <w:rPr>
          <w:sz w:val="19"/>
        </w:rPr>
        <w:t>I removed long legal banners and kept the relevant confirmation that I was inside the new Debian host.</w:t>
      </w:r>
    </w:p>
    <w:p w14:paraId="40B00757" w14:textId="77777777" w:rsidR="00A74FA4" w:rsidRDefault="003A383A">
      <w:pPr>
        <w:spacing w:before="80" w:after="20"/>
      </w:pPr>
      <w:r>
        <w:rPr>
          <w:b/>
          <w:color w:val="111827"/>
        </w:rPr>
        <w:t>C7 - I tried to enable Chrome Remote Desktop and found the service was masked.</w:t>
      </w:r>
    </w:p>
    <w:p w14:paraId="3C166B8F" w14:textId="77777777" w:rsidR="00A74FA4" w:rsidRDefault="003A383A">
      <w:pPr>
        <w:spacing w:after="60"/>
      </w:pPr>
      <w:r>
        <w:rPr>
          <w:sz w:val="19"/>
        </w:rPr>
        <w:t>The first service command failed because systemd still had the Chrome Remote Desktop service masked.</w:t>
      </w:r>
    </w:p>
    <w:p w14:paraId="4329321A" w14:textId="77777777" w:rsidR="00A74FA4" w:rsidRDefault="003A383A">
      <w:pPr>
        <w:spacing w:before="80" w:after="20"/>
      </w:pPr>
      <w:r>
        <w:rPr>
          <w:b/>
          <w:color w:val="111827"/>
        </w:rPr>
        <w:t>C8 - I repaired the Chrome Remote Desktop service definition.</w:t>
      </w:r>
    </w:p>
    <w:p w14:paraId="1E73F187" w14:textId="77777777" w:rsidR="00A74FA4" w:rsidRDefault="003A383A">
      <w:pPr>
        <w:spacing w:after="60"/>
      </w:pPr>
      <w:r>
        <w:rPr>
          <w:sz w:val="19"/>
        </w:rPr>
        <w:t>I removed the broken service files, reinstalled the package, reloaded systemd, and recreated the service symlink.</w:t>
      </w:r>
    </w:p>
    <w:p w14:paraId="610598F7" w14:textId="77777777" w:rsidR="00A74FA4" w:rsidRDefault="003A383A">
      <w:pPr>
        <w:spacing w:before="80" w:after="20"/>
      </w:pPr>
      <w:r>
        <w:rPr>
          <w:b/>
          <w:color w:val="111827"/>
        </w:rPr>
        <w:t>C9 - I restarted the service and saw that the daemon still failed.</w:t>
      </w:r>
    </w:p>
    <w:p w14:paraId="2ECA1C2A" w14:textId="77777777" w:rsidR="00A74FA4" w:rsidRDefault="003A383A">
      <w:pPr>
        <w:spacing w:after="60"/>
      </w:pPr>
      <w:r>
        <w:rPr>
          <w:sz w:val="19"/>
        </w:rPr>
        <w:t>The service existed and was enabled, but the daemon exited with a non-zero status. I continued with host registration because the host setup flow could still complete.</w:t>
      </w:r>
    </w:p>
    <w:p w14:paraId="1AA74855" w14:textId="77777777" w:rsidR="00A74FA4" w:rsidRDefault="003A383A">
      <w:pPr>
        <w:spacing w:before="80" w:after="20"/>
      </w:pPr>
      <w:r>
        <w:rPr>
          <w:b/>
          <w:color w:val="111827"/>
        </w:rPr>
        <w:t>C10 - I registered the VM as a Chrome Remote Desktop host.</w:t>
      </w:r>
    </w:p>
    <w:p w14:paraId="1E8EACE3" w14:textId="398A23FB" w:rsidR="00A74FA4" w:rsidRDefault="003A383A">
      <w:pPr>
        <w:spacing w:after="60"/>
      </w:pPr>
      <w:r>
        <w:rPr>
          <w:sz w:val="19"/>
        </w:rPr>
        <w:lastRenderedPageBreak/>
        <w:t>I used the one-time authorization flow, entered the PIN interactively, and the host started successfully.</w:t>
      </w:r>
    </w:p>
    <w:p w14:paraId="628B494B" w14:textId="77777777" w:rsidR="00A74FA4" w:rsidRDefault="003A383A">
      <w:pPr>
        <w:pStyle w:val="Ttulo1"/>
      </w:pPr>
      <w:r>
        <w:t>Relevant CLI record with matching numbered chunks</w:t>
      </w:r>
    </w:p>
    <w:p w14:paraId="1487B15E" w14:textId="77777777" w:rsidR="00A74FA4" w:rsidRDefault="003A383A">
      <w:r>
        <w:rPr>
          <w:i/>
          <w:sz w:val="19"/>
        </w:rPr>
        <w:t>Each code chunk below uses the same C-number used in the explanation section above.</w:t>
      </w:r>
    </w:p>
    <w:p w14:paraId="34AC24F0" w14:textId="77777777" w:rsidR="00A74FA4" w:rsidRDefault="003A383A">
      <w:pPr>
        <w:spacing w:before="160" w:after="40"/>
      </w:pPr>
      <w:r>
        <w:rPr>
          <w:b/>
          <w:color w:val="1E40AF"/>
          <w:sz w:val="18"/>
        </w:rPr>
        <w:t>C1 - Configure the default Compute Engine zone</w:t>
      </w:r>
    </w:p>
    <w:p w14:paraId="4B11D118" w14:textId="77777777" w:rsidR="00A74FA4" w:rsidRDefault="003A383A">
      <w:pPr>
        <w:shd w:val="clear" w:color="auto" w:fill="F3F4F6"/>
        <w:spacing w:after="0" w:line="240" w:lineRule="auto"/>
        <w:ind w:left="216" w:right="72"/>
      </w:pPr>
      <w:r>
        <w:rPr>
          <w:rFonts w:ascii="Consolas" w:eastAsia="Consolas" w:hAnsi="Consolas"/>
          <w:color w:val="111827"/>
          <w:sz w:val="15"/>
        </w:rPr>
        <w:t>Welcome to Cloud Shell.</w:t>
      </w:r>
    </w:p>
    <w:p w14:paraId="058F719F" w14:textId="77777777" w:rsidR="00A74FA4" w:rsidRDefault="003A383A">
      <w:pPr>
        <w:shd w:val="clear" w:color="auto" w:fill="F3F4F6"/>
        <w:spacing w:after="0" w:line="240" w:lineRule="auto"/>
        <w:ind w:left="216" w:right="72"/>
      </w:pPr>
      <w:r>
        <w:rPr>
          <w:rFonts w:ascii="Consolas" w:eastAsia="Consolas" w:hAnsi="Consolas"/>
          <w:color w:val="111827"/>
          <w:sz w:val="15"/>
        </w:rPr>
        <w:t>Your Cloud Platform project in this session is set to my-gcp-project-8675xx84.</w:t>
      </w:r>
    </w:p>
    <w:p w14:paraId="6B068374" w14:textId="77777777" w:rsidR="00A74FA4" w:rsidRDefault="00A74FA4">
      <w:pPr>
        <w:shd w:val="clear" w:color="auto" w:fill="F3F4F6"/>
        <w:spacing w:after="0" w:line="240" w:lineRule="auto"/>
        <w:ind w:left="216" w:right="72"/>
      </w:pPr>
    </w:p>
    <w:p w14:paraId="73EDD6CC" w14:textId="77777777" w:rsidR="00A74FA4" w:rsidRDefault="003A383A">
      <w:pPr>
        <w:shd w:val="clear" w:color="auto" w:fill="F3F4F6"/>
        <w:spacing w:after="0" w:line="240" w:lineRule="auto"/>
        <w:ind w:left="216" w:right="72"/>
      </w:pPr>
      <w:r>
        <w:rPr>
          <w:rFonts w:ascii="Consolas" w:eastAsia="Consolas" w:hAnsi="Consolas"/>
          <w:color w:val="111827"/>
          <w:sz w:val="15"/>
        </w:rPr>
        <w:t>my_email@gmail.com@cloudshell:~ (my-gcp-project-8675xx84)$ gcloud config set compute/zone us-central1-a</w:t>
      </w:r>
    </w:p>
    <w:p w14:paraId="0656526A" w14:textId="77777777" w:rsidR="00A74FA4" w:rsidRDefault="003A383A">
      <w:pPr>
        <w:shd w:val="clear" w:color="auto" w:fill="F3F4F6"/>
        <w:spacing w:after="0" w:line="240" w:lineRule="auto"/>
        <w:ind w:left="216" w:right="72"/>
      </w:pPr>
      <w:r>
        <w:rPr>
          <w:rFonts w:ascii="Consolas" w:eastAsia="Consolas" w:hAnsi="Consolas"/>
          <w:color w:val="111827"/>
          <w:sz w:val="15"/>
        </w:rPr>
        <w:t>Updated property [compute/zone].</w:t>
      </w:r>
    </w:p>
    <w:p w14:paraId="38A45B30" w14:textId="77777777" w:rsidR="00A74FA4" w:rsidRDefault="003A383A">
      <w:pPr>
        <w:spacing w:before="160" w:after="40"/>
      </w:pPr>
      <w:r>
        <w:rPr>
          <w:b/>
          <w:color w:val="1E40AF"/>
          <w:sz w:val="18"/>
        </w:rPr>
        <w:t>C2 - Test the direct instance move command</w:t>
      </w:r>
    </w:p>
    <w:p w14:paraId="144B2080" w14:textId="77777777" w:rsidR="00A74FA4" w:rsidRDefault="003A383A">
      <w:pPr>
        <w:shd w:val="clear" w:color="auto" w:fill="F3F4F6"/>
        <w:spacing w:after="0" w:line="240" w:lineRule="auto"/>
        <w:ind w:left="216" w:right="72"/>
      </w:pPr>
      <w:r>
        <w:rPr>
          <w:rFonts w:ascii="Consolas" w:eastAsia="Consolas" w:hAnsi="Consolas"/>
          <w:color w:val="111827"/>
          <w:sz w:val="15"/>
        </w:rPr>
        <w:t>my_email@gmail.com@cloudshell:~ (my-gcp-project-8675xx84)$ gcloud compute instances move mi-maquina-virtual-debian-linux --zone=us-central1-c --destination-zone=us-central1-a</w:t>
      </w:r>
    </w:p>
    <w:p w14:paraId="212A7CBC" w14:textId="77777777" w:rsidR="00A74FA4" w:rsidRDefault="003A383A">
      <w:pPr>
        <w:shd w:val="clear" w:color="auto" w:fill="F3F4F6"/>
        <w:spacing w:after="0" w:line="240" w:lineRule="auto"/>
        <w:ind w:left="216" w:right="72"/>
      </w:pPr>
      <w:r>
        <w:rPr>
          <w:rFonts w:ascii="Consolas" w:eastAsia="Consolas" w:hAnsi="Consolas"/>
          <w:color w:val="111827"/>
          <w:sz w:val="15"/>
        </w:rPr>
        <w:t>ERROR: (gcloud.compute.instances.move) This command has been removed. Please see https://cloud.google.com/compute/docs/instances/moving-instance-across-zones for an alternative method.</w:t>
      </w:r>
    </w:p>
    <w:p w14:paraId="75FFEE8B" w14:textId="77777777" w:rsidR="00A74FA4" w:rsidRDefault="003A383A">
      <w:pPr>
        <w:spacing w:before="160" w:after="40"/>
      </w:pPr>
      <w:r>
        <w:rPr>
          <w:b/>
          <w:color w:val="1E40AF"/>
          <w:sz w:val="18"/>
        </w:rPr>
        <w:t>C3 - Create the boot disk snapshot</w:t>
      </w:r>
    </w:p>
    <w:p w14:paraId="766F37D0" w14:textId="77777777" w:rsidR="00A74FA4" w:rsidRDefault="003A383A">
      <w:pPr>
        <w:shd w:val="clear" w:color="auto" w:fill="F3F4F6"/>
        <w:spacing w:after="0" w:line="240" w:lineRule="auto"/>
        <w:ind w:left="216" w:right="72"/>
      </w:pPr>
      <w:r>
        <w:rPr>
          <w:rFonts w:ascii="Consolas" w:eastAsia="Consolas" w:hAnsi="Consolas"/>
          <w:color w:val="111827"/>
          <w:sz w:val="15"/>
        </w:rPr>
        <w:t>my_email@gmail.com@cloudshell:~ (my-gcp-project-8675xx84)$ PROJECT=$(gcloud config get-value project); SNAP=boot-snap-santiago-$(date +%Y%m%d-%H%M%S); gcloud compute snapshots create $SNAP --source-disk=mi-maquina-virtual-debian-linux --source-disk-zone=us-central1-c --storage-location=southamerica-west1</w:t>
      </w:r>
    </w:p>
    <w:p w14:paraId="23BD275E" w14:textId="77777777" w:rsidR="00A74FA4" w:rsidRDefault="003A383A">
      <w:pPr>
        <w:shd w:val="clear" w:color="auto" w:fill="F3F4F6"/>
        <w:spacing w:after="0" w:line="240" w:lineRule="auto"/>
        <w:ind w:left="216" w:right="72"/>
      </w:pPr>
      <w:r>
        <w:rPr>
          <w:rFonts w:ascii="Consolas" w:eastAsia="Consolas" w:hAnsi="Consolas"/>
          <w:color w:val="111827"/>
          <w:sz w:val="15"/>
        </w:rPr>
        <w:t>Your active configuration is: [cloudshell-13886]</w:t>
      </w:r>
    </w:p>
    <w:p w14:paraId="2A9BFDEB" w14:textId="77777777" w:rsidR="00A74FA4" w:rsidRDefault="003A383A">
      <w:pPr>
        <w:shd w:val="clear" w:color="auto" w:fill="F3F4F6"/>
        <w:spacing w:after="0" w:line="240" w:lineRule="auto"/>
        <w:ind w:left="216" w:right="72"/>
      </w:pPr>
      <w:r>
        <w:rPr>
          <w:rFonts w:ascii="Consolas" w:eastAsia="Consolas" w:hAnsi="Consolas"/>
          <w:color w:val="111827"/>
          <w:sz w:val="15"/>
        </w:rPr>
        <w:t>Creating gce snapshot boot-snap-santiago-20260529-210203...done.</w:t>
      </w:r>
    </w:p>
    <w:p w14:paraId="3D68DFC3" w14:textId="77777777" w:rsidR="00A74FA4" w:rsidRDefault="003A383A">
      <w:pPr>
        <w:spacing w:before="160" w:after="40"/>
      </w:pPr>
      <w:r>
        <w:rPr>
          <w:b/>
          <w:color w:val="1E40AF"/>
          <w:sz w:val="18"/>
        </w:rPr>
        <w:t>C4 - First VM recreation attempt and disk-size error</w:t>
      </w:r>
    </w:p>
    <w:p w14:paraId="7B5D08F0" w14:textId="77777777" w:rsidR="00A74FA4" w:rsidRDefault="003A383A">
      <w:pPr>
        <w:shd w:val="clear" w:color="auto" w:fill="F3F4F6"/>
        <w:spacing w:after="0" w:line="240" w:lineRule="auto"/>
        <w:ind w:left="216" w:right="72"/>
      </w:pPr>
      <w:r>
        <w:rPr>
          <w:rFonts w:ascii="Consolas" w:eastAsia="Consolas" w:hAnsi="Consolas"/>
          <w:color w:val="111827"/>
          <w:sz w:val="15"/>
        </w:rPr>
        <w:t>my_email@gmail.com@cloudshell:~ (my-gcp-project-8675xx84)$ gcloud compute instances create mi-maquina-virtual-debian-linux-santiago --zone=southamerica-west1-b --machine-type=e2-standard-2 --source-snapshot=projects/$PROJECT/global/snapshots/$SNAP --boot-disk-size=20GB</w:t>
      </w:r>
    </w:p>
    <w:p w14:paraId="3B2CDBDE" w14:textId="77777777" w:rsidR="00A74FA4" w:rsidRDefault="003A383A">
      <w:pPr>
        <w:shd w:val="clear" w:color="auto" w:fill="F3F4F6"/>
        <w:spacing w:after="0" w:line="240" w:lineRule="auto"/>
        <w:ind w:left="216" w:right="72"/>
      </w:pPr>
      <w:r>
        <w:rPr>
          <w:rFonts w:ascii="Consolas" w:eastAsia="Consolas" w:hAnsi="Consolas"/>
          <w:color w:val="111827"/>
          <w:sz w:val="15"/>
        </w:rPr>
        <w:t>WARNING: You have selected a disk size of under [200GB]. This may result in poor I/O performance.</w:t>
      </w:r>
    </w:p>
    <w:p w14:paraId="42FBB714" w14:textId="77777777" w:rsidR="00A74FA4" w:rsidRDefault="003A383A">
      <w:pPr>
        <w:shd w:val="clear" w:color="auto" w:fill="F3F4F6"/>
        <w:spacing w:after="0" w:line="240" w:lineRule="auto"/>
        <w:ind w:left="216" w:right="72"/>
      </w:pPr>
      <w:r>
        <w:rPr>
          <w:rFonts w:ascii="Consolas" w:eastAsia="Consolas" w:hAnsi="Consolas"/>
          <w:color w:val="111827"/>
          <w:sz w:val="15"/>
        </w:rPr>
        <w:t>ERROR: (gcloud.compute.instances.create) Could not fetch resource:</w:t>
      </w:r>
    </w:p>
    <w:p w14:paraId="4DAB5587" w14:textId="77777777" w:rsidR="00A74FA4" w:rsidRDefault="003A383A">
      <w:pPr>
        <w:shd w:val="clear" w:color="auto" w:fill="F3F4F6"/>
        <w:spacing w:after="0" w:line="240" w:lineRule="auto"/>
        <w:ind w:left="216" w:right="72"/>
      </w:pPr>
      <w:r>
        <w:rPr>
          <w:rFonts w:ascii="Consolas" w:eastAsia="Consolas" w:hAnsi="Consolas"/>
          <w:color w:val="111827"/>
          <w:sz w:val="15"/>
        </w:rPr>
        <w:t xml:space="preserve"> - Invalid value for field 'resource.disks[0].initializeParams.diskSizeGb': '20'. Requested disk size cannot be smaller than the snapshot size (25 GB)</w:t>
      </w:r>
    </w:p>
    <w:p w14:paraId="40FCFF06" w14:textId="77777777" w:rsidR="00A74FA4" w:rsidRDefault="003A383A">
      <w:pPr>
        <w:spacing w:before="160" w:after="40"/>
      </w:pPr>
      <w:r>
        <w:rPr>
          <w:b/>
          <w:color w:val="1E40AF"/>
          <w:sz w:val="18"/>
        </w:rPr>
        <w:t>C5 - Successful VM recreation with corrected disk size</w:t>
      </w:r>
    </w:p>
    <w:p w14:paraId="44D060FF" w14:textId="77777777" w:rsidR="00A74FA4" w:rsidRDefault="003A383A">
      <w:pPr>
        <w:shd w:val="clear" w:color="auto" w:fill="F3F4F6"/>
        <w:spacing w:after="0" w:line="240" w:lineRule="auto"/>
        <w:ind w:left="216" w:right="72"/>
      </w:pPr>
      <w:r>
        <w:rPr>
          <w:rFonts w:ascii="Consolas" w:eastAsia="Consolas" w:hAnsi="Consolas"/>
          <w:color w:val="111827"/>
          <w:sz w:val="15"/>
        </w:rPr>
        <w:t>my_email@gmail.com@cloudshell:~ (my-gcp-project-8675xx84)$ gcloud compute instances create mi-maquina-virtual-debian-linux-santiago --zone=southamerica-west1-b --machine-type=e2-standard-2 --source-snapshot=boot-snap-santiago-20260529-210203 --boot-disk-size=25GB</w:t>
      </w:r>
    </w:p>
    <w:p w14:paraId="0925EBFC" w14:textId="77777777" w:rsidR="00A74FA4" w:rsidRDefault="003A383A">
      <w:pPr>
        <w:shd w:val="clear" w:color="auto" w:fill="F3F4F6"/>
        <w:spacing w:after="0" w:line="240" w:lineRule="auto"/>
        <w:ind w:left="216" w:right="72"/>
      </w:pPr>
      <w:r>
        <w:rPr>
          <w:rFonts w:ascii="Consolas" w:eastAsia="Consolas" w:hAnsi="Consolas"/>
          <w:color w:val="111827"/>
          <w:sz w:val="15"/>
        </w:rPr>
        <w:t>WARNING: You have selected a disk size of under [200GB]. This may result in poor I/O performance.</w:t>
      </w:r>
    </w:p>
    <w:p w14:paraId="0EDAD1C1" w14:textId="77777777" w:rsidR="00A74FA4" w:rsidRDefault="003A383A">
      <w:pPr>
        <w:shd w:val="clear" w:color="auto" w:fill="F3F4F6"/>
        <w:spacing w:after="0" w:line="240" w:lineRule="auto"/>
        <w:ind w:left="216" w:right="72"/>
      </w:pPr>
      <w:r>
        <w:rPr>
          <w:rFonts w:ascii="Consolas" w:eastAsia="Consolas" w:hAnsi="Consolas"/>
          <w:color w:val="111827"/>
          <w:sz w:val="15"/>
        </w:rPr>
        <w:t>Created [https://www.googleapis.com/compute/v1/projects/my-gcp-project-8675xx84/zones/southamerica-west1-b/instances/mi-maquina-virtual-debian-linux-santiago].</w:t>
      </w:r>
    </w:p>
    <w:p w14:paraId="7BAD9D38" w14:textId="77777777" w:rsidR="00A74FA4" w:rsidRPr="00C30B7D" w:rsidRDefault="003A383A">
      <w:pPr>
        <w:shd w:val="clear" w:color="auto" w:fill="F3F4F6"/>
        <w:spacing w:after="0" w:line="240" w:lineRule="auto"/>
        <w:ind w:left="216" w:right="72"/>
        <w:rPr>
          <w:lang w:val="es-CL"/>
        </w:rPr>
      </w:pPr>
      <w:r w:rsidRPr="00C30B7D">
        <w:rPr>
          <w:rFonts w:ascii="Consolas" w:eastAsia="Consolas" w:hAnsi="Consolas"/>
          <w:color w:val="111827"/>
          <w:sz w:val="15"/>
          <w:lang w:val="es-CL"/>
        </w:rPr>
        <w:t>NAME: mi-maquina-virtual-</w:t>
      </w:r>
      <w:proofErr w:type="spellStart"/>
      <w:r w:rsidRPr="00C30B7D">
        <w:rPr>
          <w:rFonts w:ascii="Consolas" w:eastAsia="Consolas" w:hAnsi="Consolas"/>
          <w:color w:val="111827"/>
          <w:sz w:val="15"/>
          <w:lang w:val="es-CL"/>
        </w:rPr>
        <w:t>debian</w:t>
      </w:r>
      <w:proofErr w:type="spellEnd"/>
      <w:r w:rsidRPr="00C30B7D">
        <w:rPr>
          <w:rFonts w:ascii="Consolas" w:eastAsia="Consolas" w:hAnsi="Consolas"/>
          <w:color w:val="111827"/>
          <w:sz w:val="15"/>
          <w:lang w:val="es-CL"/>
        </w:rPr>
        <w:t>-</w:t>
      </w:r>
      <w:proofErr w:type="spellStart"/>
      <w:r w:rsidRPr="00C30B7D">
        <w:rPr>
          <w:rFonts w:ascii="Consolas" w:eastAsia="Consolas" w:hAnsi="Consolas"/>
          <w:color w:val="111827"/>
          <w:sz w:val="15"/>
          <w:lang w:val="es-CL"/>
        </w:rPr>
        <w:t>linux-santiago</w:t>
      </w:r>
      <w:proofErr w:type="spellEnd"/>
    </w:p>
    <w:p w14:paraId="4E7571D1" w14:textId="77777777" w:rsidR="00A74FA4" w:rsidRDefault="003A383A">
      <w:pPr>
        <w:shd w:val="clear" w:color="auto" w:fill="F3F4F6"/>
        <w:spacing w:after="0" w:line="240" w:lineRule="auto"/>
        <w:ind w:left="216" w:right="72"/>
      </w:pPr>
      <w:r>
        <w:rPr>
          <w:rFonts w:ascii="Consolas" w:eastAsia="Consolas" w:hAnsi="Consolas"/>
          <w:color w:val="111827"/>
          <w:sz w:val="15"/>
        </w:rPr>
        <w:t>ZONE: southamerica-west1-b</w:t>
      </w:r>
    </w:p>
    <w:p w14:paraId="0A9C3E2A" w14:textId="77777777" w:rsidR="00A74FA4" w:rsidRDefault="003A383A">
      <w:pPr>
        <w:shd w:val="clear" w:color="auto" w:fill="F3F4F6"/>
        <w:spacing w:after="0" w:line="240" w:lineRule="auto"/>
        <w:ind w:left="216" w:right="72"/>
      </w:pPr>
      <w:r>
        <w:rPr>
          <w:rFonts w:ascii="Consolas" w:eastAsia="Consolas" w:hAnsi="Consolas"/>
          <w:color w:val="111827"/>
          <w:sz w:val="15"/>
        </w:rPr>
        <w:t>MACHINE_TYPE: e2-standard-2</w:t>
      </w:r>
    </w:p>
    <w:p w14:paraId="27097F91" w14:textId="77777777" w:rsidR="00A74FA4" w:rsidRDefault="003A383A">
      <w:pPr>
        <w:shd w:val="clear" w:color="auto" w:fill="F3F4F6"/>
        <w:spacing w:after="0" w:line="240" w:lineRule="auto"/>
        <w:ind w:left="216" w:right="72"/>
      </w:pPr>
      <w:r>
        <w:rPr>
          <w:rFonts w:ascii="Consolas" w:eastAsia="Consolas" w:hAnsi="Consolas"/>
          <w:color w:val="111827"/>
          <w:sz w:val="15"/>
        </w:rPr>
        <w:t>PREEMPTIBLE:</w:t>
      </w:r>
    </w:p>
    <w:p w14:paraId="326F9AE5" w14:textId="77777777" w:rsidR="00A74FA4" w:rsidRDefault="003A383A">
      <w:pPr>
        <w:shd w:val="clear" w:color="auto" w:fill="F3F4F6"/>
        <w:spacing w:after="0" w:line="240" w:lineRule="auto"/>
        <w:ind w:left="216" w:right="72"/>
      </w:pPr>
      <w:r>
        <w:rPr>
          <w:rFonts w:ascii="Consolas" w:eastAsia="Consolas" w:hAnsi="Consolas"/>
          <w:color w:val="111827"/>
          <w:sz w:val="15"/>
        </w:rPr>
        <w:t>INTERNAL_IP: 10.194.0.2</w:t>
      </w:r>
    </w:p>
    <w:p w14:paraId="7E960606" w14:textId="77777777" w:rsidR="00A74FA4" w:rsidRDefault="003A383A">
      <w:pPr>
        <w:shd w:val="clear" w:color="auto" w:fill="F3F4F6"/>
        <w:spacing w:after="0" w:line="240" w:lineRule="auto"/>
        <w:ind w:left="216" w:right="72"/>
      </w:pPr>
      <w:r>
        <w:rPr>
          <w:rFonts w:ascii="Consolas" w:eastAsia="Consolas" w:hAnsi="Consolas"/>
          <w:color w:val="111827"/>
          <w:sz w:val="15"/>
        </w:rPr>
        <w:t>EXTERNAL_IP: 34.176.XX.181</w:t>
      </w:r>
    </w:p>
    <w:p w14:paraId="5C721548" w14:textId="77777777" w:rsidR="00A74FA4" w:rsidRDefault="003A383A">
      <w:pPr>
        <w:shd w:val="clear" w:color="auto" w:fill="F3F4F6"/>
        <w:spacing w:after="0" w:line="240" w:lineRule="auto"/>
        <w:ind w:left="216" w:right="72"/>
      </w:pPr>
      <w:r>
        <w:rPr>
          <w:rFonts w:ascii="Consolas" w:eastAsia="Consolas" w:hAnsi="Consolas"/>
          <w:color w:val="111827"/>
          <w:sz w:val="15"/>
        </w:rPr>
        <w:t>STATUS: RUNNING</w:t>
      </w:r>
    </w:p>
    <w:p w14:paraId="1FA743CC" w14:textId="77777777" w:rsidR="00A74FA4" w:rsidRDefault="003A383A">
      <w:pPr>
        <w:spacing w:before="160" w:after="40"/>
      </w:pPr>
      <w:r>
        <w:rPr>
          <w:b/>
          <w:color w:val="1E40AF"/>
          <w:sz w:val="18"/>
        </w:rPr>
        <w:t>C6 - Confirm the recreated Debian host</w:t>
      </w:r>
    </w:p>
    <w:p w14:paraId="6EE0BE60" w14:textId="77777777" w:rsidR="00A74FA4" w:rsidRDefault="003A383A">
      <w:pPr>
        <w:shd w:val="clear" w:color="auto" w:fill="F3F4F6"/>
        <w:spacing w:after="0" w:line="240" w:lineRule="auto"/>
        <w:ind w:left="216" w:right="72"/>
      </w:pPr>
      <w:r>
        <w:rPr>
          <w:rFonts w:ascii="Consolas" w:eastAsia="Consolas" w:hAnsi="Consolas"/>
          <w:color w:val="111827"/>
          <w:sz w:val="15"/>
        </w:rPr>
        <w:t>Now remote desktop:</w:t>
      </w:r>
    </w:p>
    <w:p w14:paraId="3EF45DD7" w14:textId="77777777" w:rsidR="00A74FA4" w:rsidRDefault="003A383A">
      <w:pPr>
        <w:shd w:val="clear" w:color="auto" w:fill="F3F4F6"/>
        <w:spacing w:after="0" w:line="240" w:lineRule="auto"/>
        <w:ind w:left="216" w:right="72"/>
      </w:pPr>
      <w:r>
        <w:rPr>
          <w:rFonts w:ascii="Consolas" w:eastAsia="Consolas" w:hAnsi="Consolas"/>
          <w:color w:val="111827"/>
          <w:sz w:val="15"/>
        </w:rPr>
        <w:t>Linux mi-maquina-virtual-debian-linux-santiago 6.1.0-48-cloud-amd64 #1 SMP PREEMPT_DYNAMIC Debian 6.1.172-1 (2026-05-15) x86_64</w:t>
      </w:r>
    </w:p>
    <w:p w14:paraId="3FC0C969" w14:textId="77777777" w:rsidR="00A74FA4" w:rsidRDefault="003A383A">
      <w:pPr>
        <w:shd w:val="clear" w:color="auto" w:fill="F3F4F6"/>
        <w:spacing w:after="0" w:line="240" w:lineRule="auto"/>
        <w:ind w:left="216" w:right="72"/>
      </w:pPr>
      <w:r>
        <w:rPr>
          <w:rFonts w:ascii="Consolas" w:eastAsia="Consolas" w:hAnsi="Consolas"/>
          <w:color w:val="111827"/>
          <w:sz w:val="15"/>
        </w:rPr>
        <w:t>Last login: Fri May 29 21:25:20 2026 from 35.235.XX.82</w:t>
      </w:r>
    </w:p>
    <w:p w14:paraId="61FBA5D9" w14:textId="77777777" w:rsidR="00A74FA4" w:rsidRDefault="003A383A">
      <w:pPr>
        <w:spacing w:before="160" w:after="40"/>
      </w:pPr>
      <w:r>
        <w:rPr>
          <w:b/>
          <w:color w:val="1E40AF"/>
          <w:sz w:val="18"/>
        </w:rPr>
        <w:t>C7 - First attempt to enable Chrome Remote Desktop</w:t>
      </w:r>
    </w:p>
    <w:p w14:paraId="0E165478" w14:textId="77777777" w:rsidR="00A74FA4" w:rsidRDefault="003A383A">
      <w:pPr>
        <w:shd w:val="clear" w:color="auto" w:fill="F3F4F6"/>
        <w:spacing w:after="0" w:line="240" w:lineRule="auto"/>
        <w:ind w:left="216" w:right="72"/>
      </w:pPr>
      <w:r>
        <w:rPr>
          <w:rFonts w:ascii="Consolas" w:eastAsia="Consolas" w:hAnsi="Consolas"/>
          <w:color w:val="111827"/>
          <w:sz w:val="15"/>
        </w:rPr>
        <w:t>my_email@gmail.com@mi-maquina-virtual-debian-linux-santiago:~$ sudo systemctl unmask chrome-remote-desktop &amp;&amp; sudo systemctl daemon-reload &amp;&amp; sudo systemctl enable --now chrome-remote-desktop</w:t>
      </w:r>
    </w:p>
    <w:p w14:paraId="09B342E2" w14:textId="77777777" w:rsidR="00A74FA4" w:rsidRDefault="003A383A">
      <w:pPr>
        <w:shd w:val="clear" w:color="auto" w:fill="F3F4F6"/>
        <w:spacing w:after="0" w:line="240" w:lineRule="auto"/>
        <w:ind w:left="216" w:right="72"/>
      </w:pPr>
      <w:r>
        <w:rPr>
          <w:rFonts w:ascii="Consolas" w:eastAsia="Consolas" w:hAnsi="Consolas"/>
          <w:color w:val="111827"/>
          <w:sz w:val="15"/>
        </w:rPr>
        <w:t>Synchronizing state of chrome-remote-desktop.service with SysV service script with /lib/systemd/systemd-sysv-install.</w:t>
      </w:r>
    </w:p>
    <w:p w14:paraId="3D198FEC" w14:textId="77777777" w:rsidR="00A74FA4" w:rsidRDefault="003A383A">
      <w:pPr>
        <w:shd w:val="clear" w:color="auto" w:fill="F3F4F6"/>
        <w:spacing w:after="0" w:line="240" w:lineRule="auto"/>
        <w:ind w:left="216" w:right="72"/>
      </w:pPr>
      <w:r>
        <w:rPr>
          <w:rFonts w:ascii="Consolas" w:eastAsia="Consolas" w:hAnsi="Consolas"/>
          <w:color w:val="111827"/>
          <w:sz w:val="15"/>
        </w:rPr>
        <w:t>Executing: /lib/systemd/systemd-sysv-install enable chrome-remote-desktop</w:t>
      </w:r>
    </w:p>
    <w:p w14:paraId="18B336F0" w14:textId="77777777" w:rsidR="00A74FA4" w:rsidRDefault="003A383A">
      <w:pPr>
        <w:shd w:val="clear" w:color="auto" w:fill="F3F4F6"/>
        <w:spacing w:after="0" w:line="240" w:lineRule="auto"/>
        <w:ind w:left="216" w:right="72"/>
      </w:pPr>
      <w:r>
        <w:rPr>
          <w:rFonts w:ascii="Consolas" w:eastAsia="Consolas" w:hAnsi="Consolas"/>
          <w:color w:val="111827"/>
          <w:sz w:val="15"/>
        </w:rPr>
        <w:t>Failed to enable unit: Unit file /lib/systemd/system/chrome-remote-desktop.service is masked.</w:t>
      </w:r>
    </w:p>
    <w:p w14:paraId="2E4F65BD" w14:textId="77777777" w:rsidR="00A74FA4" w:rsidRDefault="003A383A">
      <w:pPr>
        <w:spacing w:before="160" w:after="40"/>
      </w:pPr>
      <w:r>
        <w:rPr>
          <w:b/>
          <w:color w:val="1E40AF"/>
          <w:sz w:val="18"/>
        </w:rPr>
        <w:t>C8 - Repair the Chrome Remote Desktop service installation</w:t>
      </w:r>
    </w:p>
    <w:p w14:paraId="36FEC141" w14:textId="77777777" w:rsidR="00A74FA4" w:rsidRDefault="003A383A">
      <w:pPr>
        <w:shd w:val="clear" w:color="auto" w:fill="F3F4F6"/>
        <w:spacing w:after="0" w:line="240" w:lineRule="auto"/>
        <w:ind w:left="216" w:right="72"/>
      </w:pPr>
      <w:r>
        <w:rPr>
          <w:rFonts w:ascii="Consolas" w:eastAsia="Consolas" w:hAnsi="Consolas"/>
          <w:color w:val="111827"/>
          <w:sz w:val="15"/>
        </w:rPr>
        <w:t>my_email@gmail.com@mi-maquina-virtual-debian-linux-santiago:~$ sudo rm -f /lib/systemd/system/chrome-remote-desktop.service /etc/systemd/system/chrome-remote-desktop.service &amp;&amp; sudo apt-get install --reinstall -y chrome-remote-desktop &amp;&amp; sudo systemctl daemon-reload &amp;&amp; sudo systemctl enable --now chrome-remote-desktop</w:t>
      </w:r>
    </w:p>
    <w:p w14:paraId="664899ED" w14:textId="77777777" w:rsidR="00A74FA4" w:rsidRDefault="003A383A">
      <w:pPr>
        <w:shd w:val="clear" w:color="auto" w:fill="F3F4F6"/>
        <w:spacing w:after="0" w:line="240" w:lineRule="auto"/>
        <w:ind w:left="216" w:right="72"/>
      </w:pPr>
      <w:r>
        <w:rPr>
          <w:rFonts w:ascii="Consolas" w:eastAsia="Consolas" w:hAnsi="Consolas"/>
          <w:color w:val="111827"/>
          <w:sz w:val="15"/>
        </w:rPr>
        <w:t>Setting up chrome-remote-desktop (149.0.7827.22) ...</w:t>
      </w:r>
    </w:p>
    <w:p w14:paraId="0A460599" w14:textId="77777777" w:rsidR="00A74FA4" w:rsidRDefault="003A383A">
      <w:pPr>
        <w:shd w:val="clear" w:color="auto" w:fill="F3F4F6"/>
        <w:spacing w:after="0" w:line="240" w:lineRule="auto"/>
        <w:ind w:left="216" w:right="72"/>
      </w:pPr>
      <w:r>
        <w:rPr>
          <w:rFonts w:ascii="Consolas" w:eastAsia="Consolas" w:hAnsi="Consolas"/>
          <w:color w:val="111827"/>
          <w:sz w:val="15"/>
        </w:rPr>
        <w:t>Adding system user `_crd_network` (UID 117) ...</w:t>
      </w:r>
    </w:p>
    <w:p w14:paraId="3B5172A8" w14:textId="77777777" w:rsidR="00A74FA4" w:rsidRDefault="003A383A">
      <w:pPr>
        <w:shd w:val="clear" w:color="auto" w:fill="F3F4F6"/>
        <w:spacing w:after="0" w:line="240" w:lineRule="auto"/>
        <w:ind w:left="216" w:right="72"/>
      </w:pPr>
      <w:r>
        <w:rPr>
          <w:rFonts w:ascii="Consolas" w:eastAsia="Consolas" w:hAnsi="Consolas"/>
          <w:color w:val="111827"/>
          <w:sz w:val="15"/>
        </w:rPr>
        <w:t>Killing Chrome Remote Desktop processes so that they can be reloaded (sessions will be unaffected)...</w:t>
      </w:r>
    </w:p>
    <w:p w14:paraId="3EA87A16" w14:textId="77777777" w:rsidR="00A74FA4" w:rsidRDefault="003A383A">
      <w:pPr>
        <w:shd w:val="clear" w:color="auto" w:fill="F3F4F6"/>
        <w:spacing w:after="0" w:line="240" w:lineRule="auto"/>
        <w:ind w:left="216" w:right="72"/>
      </w:pPr>
      <w:r>
        <w:rPr>
          <w:rFonts w:ascii="Consolas" w:eastAsia="Consolas" w:hAnsi="Consolas"/>
          <w:color w:val="111827"/>
          <w:sz w:val="15"/>
        </w:rPr>
        <w:t>Created symlink /etc/systemd/system/multi-user.target.wants/chrome-remote-desktop.service -&gt; /lib/systemd/system/chrome-remote-desktop.service.</w:t>
      </w:r>
    </w:p>
    <w:p w14:paraId="60607CC6" w14:textId="77777777" w:rsidR="00A74FA4" w:rsidRDefault="003A383A">
      <w:pPr>
        <w:spacing w:before="160" w:after="40"/>
      </w:pPr>
      <w:r>
        <w:rPr>
          <w:b/>
          <w:color w:val="1E40AF"/>
          <w:sz w:val="18"/>
        </w:rPr>
        <w:lastRenderedPageBreak/>
        <w:t>C9 - Restart the service and inspect the status</w:t>
      </w:r>
    </w:p>
    <w:p w14:paraId="709FAF83" w14:textId="77777777" w:rsidR="00A74FA4" w:rsidRDefault="003A383A">
      <w:pPr>
        <w:shd w:val="clear" w:color="auto" w:fill="F3F4F6"/>
        <w:spacing w:after="0" w:line="240" w:lineRule="auto"/>
        <w:ind w:left="216" w:right="72"/>
      </w:pPr>
      <w:r>
        <w:rPr>
          <w:rFonts w:ascii="Consolas" w:eastAsia="Consolas" w:hAnsi="Consolas"/>
          <w:color w:val="111827"/>
          <w:sz w:val="15"/>
        </w:rPr>
        <w:t>my_email@gmail.com@mi-maquina-virtual-debian-linux-santiago:~$ sudo systemctl daemon-reload &amp;&amp; sudo systemctl restart chrome-remote-desktop &amp;&amp; sudo systemctl status chrome-remote-desktop --no-pager</w:t>
      </w:r>
    </w:p>
    <w:p w14:paraId="391D30E6" w14:textId="77777777" w:rsidR="00A74FA4" w:rsidRDefault="003A383A">
      <w:pPr>
        <w:shd w:val="clear" w:color="auto" w:fill="F3F4F6"/>
        <w:spacing w:after="0" w:line="240" w:lineRule="auto"/>
        <w:ind w:left="216" w:right="72"/>
      </w:pPr>
      <w:r>
        <w:rPr>
          <w:rFonts w:ascii="Consolas" w:eastAsia="Consolas" w:hAnsi="Consolas"/>
          <w:color w:val="111827"/>
          <w:sz w:val="15"/>
        </w:rPr>
        <w:t>chrome-remote-desktop.service - Chrome Remote Desktop multi-process host</w:t>
      </w:r>
    </w:p>
    <w:p w14:paraId="2FE9A838" w14:textId="77777777" w:rsidR="00A74FA4" w:rsidRDefault="003A383A">
      <w:pPr>
        <w:shd w:val="clear" w:color="auto" w:fill="F3F4F6"/>
        <w:spacing w:after="0" w:line="240" w:lineRule="auto"/>
        <w:ind w:left="216" w:right="72"/>
      </w:pPr>
      <w:r>
        <w:rPr>
          <w:rFonts w:ascii="Consolas" w:eastAsia="Consolas" w:hAnsi="Consolas"/>
          <w:color w:val="111827"/>
          <w:sz w:val="15"/>
        </w:rPr>
        <w:t>Loaded: loaded (/lib/systemd/system/chrome-remote-desktop.service; enabled; preset: enabled)</w:t>
      </w:r>
    </w:p>
    <w:p w14:paraId="31E73CD1" w14:textId="77777777" w:rsidR="00A74FA4" w:rsidRDefault="003A383A">
      <w:pPr>
        <w:shd w:val="clear" w:color="auto" w:fill="F3F4F6"/>
        <w:spacing w:after="0" w:line="240" w:lineRule="auto"/>
        <w:ind w:left="216" w:right="72"/>
      </w:pPr>
      <w:r>
        <w:rPr>
          <w:rFonts w:ascii="Consolas" w:eastAsia="Consolas" w:hAnsi="Consolas"/>
          <w:color w:val="111827"/>
          <w:sz w:val="15"/>
        </w:rPr>
        <w:t>Active: failed (Result: exit-code)</w:t>
      </w:r>
    </w:p>
    <w:p w14:paraId="0F14FAEA" w14:textId="77777777" w:rsidR="00A74FA4" w:rsidRDefault="003A383A">
      <w:pPr>
        <w:shd w:val="clear" w:color="auto" w:fill="F3F4F6"/>
        <w:spacing w:after="0" w:line="240" w:lineRule="auto"/>
        <w:ind w:left="216" w:right="72"/>
      </w:pPr>
      <w:r>
        <w:rPr>
          <w:rFonts w:ascii="Consolas" w:eastAsia="Consolas" w:hAnsi="Consolas"/>
          <w:color w:val="111827"/>
          <w:sz w:val="15"/>
        </w:rPr>
        <w:t>ExecStart=/opt/google/chrome-remote-desktop/chrome-remote-desktop-host --type=daemon (code=exited, status=100)</w:t>
      </w:r>
    </w:p>
    <w:p w14:paraId="32EAA672" w14:textId="77777777" w:rsidR="00A74FA4" w:rsidRDefault="003A383A">
      <w:pPr>
        <w:shd w:val="clear" w:color="auto" w:fill="F3F4F6"/>
        <w:spacing w:after="0" w:line="240" w:lineRule="auto"/>
        <w:ind w:left="216" w:right="72"/>
      </w:pPr>
      <w:r>
        <w:rPr>
          <w:rFonts w:ascii="Consolas" w:eastAsia="Consolas" w:hAnsi="Consolas"/>
          <w:color w:val="111827"/>
          <w:sz w:val="15"/>
        </w:rPr>
        <w:t>Hint: Some lines were ellipsized, use -l to show in full.</w:t>
      </w:r>
    </w:p>
    <w:p w14:paraId="6F00292B" w14:textId="77777777" w:rsidR="00A74FA4" w:rsidRDefault="003A383A">
      <w:pPr>
        <w:spacing w:before="160" w:after="40"/>
      </w:pPr>
      <w:r>
        <w:rPr>
          <w:b/>
          <w:color w:val="1E40AF"/>
          <w:sz w:val="18"/>
        </w:rPr>
        <w:t>C10 - Register the VM as a Chrome Remote Desktop host</w:t>
      </w:r>
    </w:p>
    <w:p w14:paraId="74385AF1" w14:textId="41B3AE3B" w:rsidR="00A74FA4" w:rsidRDefault="003A383A">
      <w:pPr>
        <w:shd w:val="clear" w:color="auto" w:fill="F3F4F6"/>
        <w:spacing w:after="0" w:line="240" w:lineRule="auto"/>
        <w:ind w:left="216" w:right="72"/>
      </w:pPr>
      <w:proofErr w:type="spellStart"/>
      <w:r>
        <w:rPr>
          <w:rFonts w:ascii="Consolas" w:eastAsia="Consolas" w:hAnsi="Consolas"/>
          <w:color w:val="111827"/>
          <w:sz w:val="15"/>
        </w:rPr>
        <w:t>my_email@gmail.com@mi-maquina-virtual-debian-linux-</w:t>
      </w:r>
      <w:proofErr w:type="gramStart"/>
      <w:r>
        <w:rPr>
          <w:rFonts w:ascii="Consolas" w:eastAsia="Consolas" w:hAnsi="Consolas"/>
          <w:color w:val="111827"/>
          <w:sz w:val="15"/>
        </w:rPr>
        <w:t>santiago</w:t>
      </w:r>
      <w:proofErr w:type="spellEnd"/>
      <w:r>
        <w:rPr>
          <w:rFonts w:ascii="Consolas" w:eastAsia="Consolas" w:hAnsi="Consolas"/>
          <w:color w:val="111827"/>
          <w:sz w:val="15"/>
        </w:rPr>
        <w:t>:~</w:t>
      </w:r>
      <w:proofErr w:type="gramEnd"/>
      <w:r>
        <w:rPr>
          <w:rFonts w:ascii="Consolas" w:eastAsia="Consolas" w:hAnsi="Consolas"/>
          <w:color w:val="111827"/>
          <w:sz w:val="15"/>
        </w:rPr>
        <w:t>$ DISPLAY= /opt/google/chrome-remote-desktop/start-host --code="4/</w:t>
      </w:r>
      <w:proofErr w:type="spellStart"/>
      <w:r>
        <w:rPr>
          <w:rFonts w:ascii="Consolas" w:eastAsia="Consolas" w:hAnsi="Consolas"/>
          <w:color w:val="111827"/>
          <w:sz w:val="15"/>
        </w:rPr>
        <w:t>fake_authorization_code</w:t>
      </w:r>
      <w:proofErr w:type="spellEnd"/>
      <w:r>
        <w:rPr>
          <w:rFonts w:ascii="Consolas" w:eastAsia="Consolas" w:hAnsi="Consolas"/>
          <w:color w:val="111827"/>
          <w:sz w:val="15"/>
        </w:rPr>
        <w:t>_" --redirect-</w:t>
      </w:r>
      <w:proofErr w:type="spellStart"/>
      <w:r>
        <w:rPr>
          <w:rFonts w:ascii="Consolas" w:eastAsia="Consolas" w:hAnsi="Consolas"/>
          <w:color w:val="111827"/>
          <w:sz w:val="15"/>
        </w:rPr>
        <w:t>url</w:t>
      </w:r>
      <w:proofErr w:type="spellEnd"/>
      <w:r>
        <w:rPr>
          <w:rFonts w:ascii="Consolas" w:eastAsia="Consolas" w:hAnsi="Consolas"/>
          <w:color w:val="111827"/>
          <w:sz w:val="15"/>
        </w:rPr>
        <w:t>="https://remotedesktop.google.com/_/</w:t>
      </w:r>
      <w:proofErr w:type="spellStart"/>
      <w:r>
        <w:rPr>
          <w:rFonts w:ascii="Consolas" w:eastAsia="Consolas" w:hAnsi="Consolas"/>
          <w:color w:val="111827"/>
          <w:sz w:val="15"/>
        </w:rPr>
        <w:t>oauthredirect</w:t>
      </w:r>
      <w:proofErr w:type="spellEnd"/>
      <w:r>
        <w:rPr>
          <w:rFonts w:ascii="Consolas" w:eastAsia="Consolas" w:hAnsi="Consolas"/>
          <w:color w:val="111827"/>
          <w:sz w:val="15"/>
        </w:rPr>
        <w:t>" --name=$(hostname)</w:t>
      </w:r>
    </w:p>
    <w:p w14:paraId="3105C75D" w14:textId="77777777" w:rsidR="00A74FA4" w:rsidRDefault="003A383A">
      <w:pPr>
        <w:shd w:val="clear" w:color="auto" w:fill="F3F4F6"/>
        <w:spacing w:after="0" w:line="240" w:lineRule="auto"/>
        <w:ind w:left="216" w:right="72"/>
      </w:pPr>
      <w:r>
        <w:rPr>
          <w:rFonts w:ascii="Consolas" w:eastAsia="Consolas" w:hAnsi="Consolas"/>
          <w:color w:val="111827"/>
          <w:sz w:val="15"/>
        </w:rPr>
        <w:t>[0529/231515.905081:INFO:remoting/base/crash/crashpad_linux.cc:68] Crashpad handler started.</w:t>
      </w:r>
    </w:p>
    <w:p w14:paraId="45BDFF58" w14:textId="77777777" w:rsidR="00A74FA4" w:rsidRDefault="003A383A">
      <w:pPr>
        <w:shd w:val="clear" w:color="auto" w:fill="F3F4F6"/>
        <w:spacing w:after="0" w:line="240" w:lineRule="auto"/>
        <w:ind w:left="216" w:right="72"/>
      </w:pPr>
      <w:r>
        <w:rPr>
          <w:rFonts w:ascii="Consolas" w:eastAsia="Consolas" w:hAnsi="Consolas"/>
          <w:color w:val="111827"/>
          <w:sz w:val="15"/>
        </w:rPr>
        <w:t>[0529/231515.912875:ERROR:remoting/host/setup/daemon_controller_delegate_linux_multi_process.cc:158] chrome-remote-desktop.service is in failed state.</w:t>
      </w:r>
    </w:p>
    <w:p w14:paraId="24F9B487" w14:textId="77777777" w:rsidR="00A74FA4" w:rsidRDefault="003A383A">
      <w:pPr>
        <w:shd w:val="clear" w:color="auto" w:fill="F3F4F6"/>
        <w:spacing w:after="0" w:line="240" w:lineRule="auto"/>
        <w:ind w:left="216" w:right="72"/>
      </w:pPr>
      <w:r>
        <w:rPr>
          <w:rFonts w:ascii="Consolas" w:eastAsia="Consolas" w:hAnsi="Consolas"/>
          <w:color w:val="111827"/>
          <w:sz w:val="15"/>
        </w:rPr>
        <w:t>Enter a PIN of at least six digits:</w:t>
      </w:r>
    </w:p>
    <w:p w14:paraId="1A8F658E" w14:textId="77777777" w:rsidR="00A74FA4" w:rsidRDefault="003A383A">
      <w:pPr>
        <w:shd w:val="clear" w:color="auto" w:fill="F3F4F6"/>
        <w:spacing w:after="0" w:line="240" w:lineRule="auto"/>
        <w:ind w:left="216" w:right="72"/>
      </w:pPr>
      <w:r>
        <w:rPr>
          <w:rFonts w:ascii="Consolas" w:eastAsia="Consolas" w:hAnsi="Consolas"/>
          <w:color w:val="111827"/>
          <w:sz w:val="15"/>
        </w:rPr>
        <w:t>Enter the same PIN again:</w:t>
      </w:r>
    </w:p>
    <w:p w14:paraId="0A37A925" w14:textId="77777777" w:rsidR="00A74FA4" w:rsidRDefault="003A383A">
      <w:pPr>
        <w:shd w:val="clear" w:color="auto" w:fill="F3F4F6"/>
        <w:spacing w:after="0" w:line="240" w:lineRule="auto"/>
        <w:ind w:left="216" w:right="72"/>
      </w:pPr>
      <w:r>
        <w:rPr>
          <w:rFonts w:ascii="Consolas" w:eastAsia="Consolas" w:hAnsi="Consolas"/>
          <w:color w:val="111827"/>
          <w:sz w:val="15"/>
        </w:rPr>
        <w:t>[0529/231527.450973:ERROR:remoting/host/host_config.cc:80] Failed to read /home/my_email/.config/chrome-remote-desktop/host#5aeee65f544cfb0bd4e258fd771bXXfake.json</w:t>
      </w:r>
    </w:p>
    <w:p w14:paraId="14609888" w14:textId="77777777" w:rsidR="00A74FA4" w:rsidRDefault="003A383A">
      <w:pPr>
        <w:shd w:val="clear" w:color="auto" w:fill="F3F4F6"/>
        <w:spacing w:after="0" w:line="240" w:lineRule="auto"/>
        <w:ind w:left="216" w:right="72"/>
      </w:pPr>
      <w:r>
        <w:rPr>
          <w:rFonts w:ascii="Consolas" w:eastAsia="Consolas" w:hAnsi="Consolas"/>
          <w:color w:val="111827"/>
          <w:sz w:val="15"/>
        </w:rPr>
        <w:t>[0529/231529.612929:INFO:remoting/host/setup/daemon_controller_delegate_linux_single_process.cc:90] Host started successfully.</w:t>
      </w:r>
    </w:p>
    <w:p w14:paraId="58C853B3" w14:textId="77777777" w:rsidR="00A74FA4" w:rsidRDefault="003A383A">
      <w:pPr>
        <w:pStyle w:val="Ttulo1"/>
      </w:pPr>
      <w:r>
        <w:t>Final result</w:t>
      </w:r>
    </w:p>
    <w:p w14:paraId="183FE002" w14:textId="77777777" w:rsidR="00A74FA4" w:rsidRDefault="003A383A">
      <w:pPr>
        <w:pStyle w:val="Listaconvietas"/>
        <w:spacing w:after="40"/>
      </w:pPr>
      <w:r>
        <w:t>I created a boot disk snapshot from the existing Debian VM and used it to recreate the machine in southamerica-west1-b.</w:t>
      </w:r>
    </w:p>
    <w:p w14:paraId="6581685E" w14:textId="77777777" w:rsidR="00A74FA4" w:rsidRDefault="003A383A">
      <w:pPr>
        <w:pStyle w:val="Listaconvietas"/>
        <w:spacing w:after="40"/>
      </w:pPr>
      <w:r>
        <w:t>I resolved the disk-size validation error by matching the new boot disk size to the snapshot requirement.</w:t>
      </w:r>
    </w:p>
    <w:p w14:paraId="308DCE78" w14:textId="77777777" w:rsidR="00A74FA4" w:rsidRDefault="003A383A">
      <w:pPr>
        <w:pStyle w:val="Listaconvietas"/>
        <w:spacing w:after="40"/>
      </w:pPr>
      <w:r>
        <w:t>I restored remote desktop access by repairing the Chrome Remote Desktop service state and registering the new host.</w:t>
      </w:r>
    </w:p>
    <w:p w14:paraId="0736E2B9" w14:textId="77777777" w:rsidR="00A74FA4" w:rsidRDefault="003A383A">
      <w:pPr>
        <w:pStyle w:val="Ttulo1"/>
      </w:pPr>
      <w:r>
        <w:t>Technical references for readers</w:t>
      </w:r>
    </w:p>
    <w:p w14:paraId="5FA4785F" w14:textId="77777777" w:rsidR="00A74FA4" w:rsidRDefault="003A383A">
      <w:pPr>
        <w:spacing w:after="40"/>
      </w:pPr>
      <w:r>
        <w:t xml:space="preserve">Google Cloud - Move a VM instance between zones: </w:t>
      </w:r>
      <w:hyperlink r:id="rId8">
        <w:r>
          <w:rPr>
            <w:color w:val="0563C1"/>
            <w:u w:val="single"/>
          </w:rPr>
          <w:t>https://cloud.google.com/compute/docs/instances/moving-instance-across-zones</w:t>
        </w:r>
      </w:hyperlink>
    </w:p>
    <w:p w14:paraId="43AAB1F3" w14:textId="77777777" w:rsidR="00A74FA4" w:rsidRDefault="003A383A">
      <w:pPr>
        <w:spacing w:after="40"/>
      </w:pPr>
      <w:r>
        <w:t xml:space="preserve">Google Cloud - Create snapshots: </w:t>
      </w:r>
      <w:hyperlink r:id="rId9">
        <w:r>
          <w:rPr>
            <w:color w:val="0563C1"/>
            <w:u w:val="single"/>
          </w:rPr>
          <w:t>https://cloud.google.com/compute/docs/disks/create-snapshots</w:t>
        </w:r>
      </w:hyperlink>
    </w:p>
    <w:p w14:paraId="06797E2A" w14:textId="77777777" w:rsidR="00A74FA4" w:rsidRDefault="003A383A">
      <w:pPr>
        <w:spacing w:after="40"/>
      </w:pPr>
      <w:r>
        <w:t xml:space="preserve">Google Cloud - Restore from snapshots: </w:t>
      </w:r>
      <w:hyperlink r:id="rId10">
        <w:r>
          <w:rPr>
            <w:color w:val="0563C1"/>
            <w:u w:val="single"/>
          </w:rPr>
          <w:t>https://cloud.google.com/compute/docs/disks/restore-snapshot</w:t>
        </w:r>
      </w:hyperlink>
    </w:p>
    <w:p w14:paraId="7DE9BE49" w14:textId="77777777" w:rsidR="00A74FA4" w:rsidRDefault="003A383A">
      <w:pPr>
        <w:spacing w:after="40"/>
      </w:pPr>
      <w:r>
        <w:t xml:space="preserve">Google Cloud - Chrome Remote Desktop on Compute Engine: </w:t>
      </w:r>
      <w:hyperlink r:id="rId11">
        <w:r>
          <w:rPr>
            <w:color w:val="0563C1"/>
            <w:u w:val="single"/>
          </w:rPr>
          <w:t>https://cloud.google.com/architecture/chrome-desktop-remote-on-compute-engine</w:t>
        </w:r>
      </w:hyperlink>
    </w:p>
    <w:sectPr w:rsidR="00A74FA4">
      <w:footerReference w:type="default" r:id="rId12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56C51" w14:textId="77777777" w:rsidR="007C1AEA" w:rsidRDefault="007C1AEA">
      <w:pPr>
        <w:spacing w:after="0" w:line="240" w:lineRule="auto"/>
      </w:pPr>
      <w:r>
        <w:separator/>
      </w:r>
    </w:p>
  </w:endnote>
  <w:endnote w:type="continuationSeparator" w:id="0">
    <w:p w14:paraId="782236DB" w14:textId="77777777" w:rsidR="007C1AEA" w:rsidRDefault="007C1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BA53C" w14:textId="77777777" w:rsidR="00A74FA4" w:rsidRDefault="003A383A">
    <w:pPr>
      <w:pStyle w:val="Piedepgina"/>
      <w:jc w:val="center"/>
    </w:pPr>
    <w:r>
      <w:rPr>
        <w:color w:val="6B7280"/>
        <w:sz w:val="16"/>
      </w:rPr>
      <w:t>Publication-ready technical record - fake sensitive data used only where necessary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EE10E" w14:textId="77777777" w:rsidR="007C1AEA" w:rsidRDefault="007C1AEA">
      <w:pPr>
        <w:spacing w:after="0" w:line="240" w:lineRule="auto"/>
      </w:pPr>
      <w:r>
        <w:separator/>
      </w:r>
    </w:p>
  </w:footnote>
  <w:footnote w:type="continuationSeparator" w:id="0">
    <w:p w14:paraId="5D611762" w14:textId="77777777" w:rsidR="007C1AEA" w:rsidRDefault="007C1A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9048555">
    <w:abstractNumId w:val="8"/>
  </w:num>
  <w:num w:numId="2" w16cid:durableId="1595744086">
    <w:abstractNumId w:val="6"/>
  </w:num>
  <w:num w:numId="3" w16cid:durableId="706413542">
    <w:abstractNumId w:val="5"/>
  </w:num>
  <w:num w:numId="4" w16cid:durableId="58096108">
    <w:abstractNumId w:val="4"/>
  </w:num>
  <w:num w:numId="5" w16cid:durableId="66728724">
    <w:abstractNumId w:val="7"/>
  </w:num>
  <w:num w:numId="6" w16cid:durableId="102262141">
    <w:abstractNumId w:val="3"/>
  </w:num>
  <w:num w:numId="7" w16cid:durableId="510877225">
    <w:abstractNumId w:val="2"/>
  </w:num>
  <w:num w:numId="8" w16cid:durableId="1496339226">
    <w:abstractNumId w:val="1"/>
  </w:num>
  <w:num w:numId="9" w16cid:durableId="50276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5E8A"/>
    <w:rsid w:val="0015074B"/>
    <w:rsid w:val="00264E1C"/>
    <w:rsid w:val="0029639D"/>
    <w:rsid w:val="00326F90"/>
    <w:rsid w:val="00377D39"/>
    <w:rsid w:val="003A383A"/>
    <w:rsid w:val="003B501A"/>
    <w:rsid w:val="0046210F"/>
    <w:rsid w:val="00502CEF"/>
    <w:rsid w:val="00605D38"/>
    <w:rsid w:val="007C1AEA"/>
    <w:rsid w:val="008D4996"/>
    <w:rsid w:val="00A0196C"/>
    <w:rsid w:val="00A74FA4"/>
    <w:rsid w:val="00AA1D8D"/>
    <w:rsid w:val="00B47730"/>
    <w:rsid w:val="00B96CCF"/>
    <w:rsid w:val="00C30B7D"/>
    <w:rsid w:val="00CB0664"/>
    <w:rsid w:val="00FC693F"/>
    <w:rsid w:val="00FC7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05BB67"/>
  <w14:defaultImageDpi w14:val="300"/>
  <w15:docId w15:val="{F80A3358-8A77-467B-986A-3DD7D6502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eastAsia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1827"/>
      <w:sz w:val="29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1827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11827"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11827"/>
      <w:spacing w:val="5"/>
      <w:kern w:val="28"/>
      <w:sz w:val="3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.google.com/compute/docs/instances/moving-instance-across-zones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loud.google.com/architecture/chrome-desktop-remote-on-compute-engin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cloud.google.com/compute/docs/disks/restore-snapsho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loud.google.com/compute/docs/disks/create-snapshot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1174</Words>
  <Characters>9154</Characters>
  <Application>Microsoft Office Word</Application>
  <DocSecurity>0</DocSecurity>
  <Lines>143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Recreating a Google Compute Engine Debian VM from a Snapshot</dc:title>
  <dc:subject>GCP snapshot-based VM recreation and Chrome Remote Desktop recovery</dc:subject>
  <dc:creator>Pedro Yañez Meléndez</dc:creator>
  <cp:keywords/>
  <dc:description>Sensitive values replaced with realistic fake values.</dc:description>
  <cp:lastModifiedBy>Pedro Yañez Meléndez</cp:lastModifiedBy>
  <cp:revision>6</cp:revision>
  <dcterms:created xsi:type="dcterms:W3CDTF">2026-05-30T16:12:00Z</dcterms:created>
  <dcterms:modified xsi:type="dcterms:W3CDTF">2026-05-30T16:18:00Z</dcterms:modified>
  <cp:category/>
</cp:coreProperties>
</file>